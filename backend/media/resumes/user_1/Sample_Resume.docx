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Resume</w:t>
      </w:r>
    </w:p>
    <w:p>
      <w:r>
        <w:br/>
        <w:t>Name: Sakshi Dhumal</w:t>
        <w:br/>
        <w:t>Email: sakshi.dhumal@example.com</w:t>
        <w:br/>
        <w:t>Phone: +91 9876543210</w:t>
        <w:br/>
        <w:t>Location: Nashik, Maharashtra</w:t>
        <w:br/>
        <w:br/>
        <w:t>CAREER OBJECTIVE</w:t>
        <w:br/>
        <w:t>Motivated BCA student seeking opportunities to apply programming and problem-solving skills in software development.</w:t>
        <w:br/>
        <w:br/>
        <w:t>EDUCATION</w:t>
        <w:br/>
        <w:t>Bachelor of Computer Applications (BCA)</w:t>
        <w:br/>
        <w:t>XYZ College, Nashik</w:t>
        <w:br/>
        <w:t>CGPA: 8.5/10</w:t>
        <w:br/>
        <w:br/>
        <w:t>TECHNICAL SKILLS</w:t>
        <w:br/>
        <w:t>Python, Java, SQL, HTML, CSS, JavaScript, Django, React</w:t>
        <w:br/>
        <w:br/>
        <w:t>PROJECTS</w:t>
        <w:br/>
        <w:t>Career Readiness Assessment System</w:t>
        <w:br/>
        <w:t>Student Management System</w:t>
        <w:br/>
        <w:br/>
        <w:t>INTERESTS</w:t>
        <w:br/>
        <w:t>Web Development, Artificial Intelligence, Data Analytics</w:t>
        <w:br/>
        <w:br/>
        <w:t>LANGUAGES</w:t>
        <w:br/>
        <w:t>English, Hindi, Marathi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